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VINITH KUMAR R</w:t>
      </w:r>
    </w:p>
    <w:p>
      <w:r>
        <w:t>Dharmapuri, Tamil Nadu, India | +91 9384537914</w:t>
        <w:br/>
      </w:r>
      <w:r>
        <w:t>Email: Your Email Address</w:t>
        <w:br/>
      </w:r>
      <w:r>
        <w:t>LinkedIn: linkedin.com/in/vinithkumar-ruckmangathan</w:t>
        <w:br/>
      </w:r>
      <w:r>
        <w:t>GitHub: github.com/VinithKumar2107</w:t>
      </w:r>
    </w:p>
    <w:p>
      <w:pPr>
        <w:pStyle w:val="Heading2"/>
      </w:pPr>
      <w:r>
        <w:t>CAREER OBJECTIVE</w:t>
      </w:r>
    </w:p>
    <w:p>
      <w:r>
        <w:t>Passionate and self-motivated MERN Stack Developer with strong knowledge of MongoDB, Express.js, React.js, Node.js, JavaScript, and Java. Skilled in building full-stack web applications, developing scalable backend systems, and creating responsive user interfaces.</w:t>
      </w:r>
    </w:p>
    <w:p>
      <w:pPr>
        <w:pStyle w:val="Heading2"/>
      </w:pPr>
      <w:r>
        <w:t>EDUCATION</w:t>
      </w:r>
    </w:p>
    <w:p>
      <w:r>
        <w:t>Bachelor of Engineering (Mechanical Engineering)</w:t>
        <w:br/>
        <w:t>Muthayammal Engineering College</w:t>
        <w:br/>
        <w:t>CGPA: 7.51/10 | Expected Graduation: 2027</w:t>
      </w:r>
    </w:p>
    <w:p>
      <w:pPr>
        <w:pStyle w:val="Heading2"/>
      </w:pPr>
      <w:r>
        <w:t>TECHNICAL SKILLS</w:t>
      </w:r>
    </w:p>
    <w:p>
      <w:r>
        <w:t>Programming Languages: JavaScript, Java</w:t>
      </w:r>
    </w:p>
    <w:p>
      <w:r>
        <w:t>Frontend Technologies: React.js, HTML5, CSS3, Bootstrap</w:t>
      </w:r>
    </w:p>
    <w:p>
      <w:r>
        <w:t>Backend Technologies: Node.js, Express.js</w:t>
      </w:r>
    </w:p>
    <w:p>
      <w:r>
        <w:t>Database: MongoDB, Mongoose</w:t>
      </w:r>
    </w:p>
    <w:p>
      <w:r>
        <w:t>Tools &amp; Technologies: Git, GitHub, Postman, VS Code, REST APIs</w:t>
      </w:r>
    </w:p>
    <w:p>
      <w:r>
        <w:t>Core Competencies: Full-Stack Web Development, REST API Development, Database Design &amp; Integration, Responsive Web Design, Backend Development, Problem Solving &amp; Debugging</w:t>
      </w:r>
    </w:p>
    <w:p>
      <w:pPr>
        <w:pStyle w:val="Heading2"/>
      </w:pPr>
      <w:r>
        <w:t>PROJECTS</w:t>
      </w:r>
    </w:p>
    <w:p>
      <w:r>
        <w:t>Task Management Application</w:t>
        <w:br/>
        <w:t>Tech Stack: MongoDB, Express.js, React.js, Node.js</w:t>
      </w:r>
    </w:p>
    <w:p>
      <w:pPr>
        <w:pStyle w:val="ListBullet"/>
      </w:pPr>
      <w:r>
        <w:t>Developed a full-stack task management application using the MERN stack.</w:t>
      </w:r>
    </w:p>
    <w:p>
      <w:pPr>
        <w:pStyle w:val="ListBullet"/>
      </w:pPr>
      <w:r>
        <w:t>Implemented task creation, updating, deletion, and status tracking functionalities.</w:t>
      </w:r>
    </w:p>
    <w:p>
      <w:pPr>
        <w:pStyle w:val="ListBullet"/>
      </w:pPr>
      <w:r>
        <w:t>Built RESTful APIs and integrated MongoDB for secure data storage and retrieval.</w:t>
      </w:r>
    </w:p>
    <w:p>
      <w:r>
        <w:t>WhatsApp-like Real-Time Chat Application</w:t>
        <w:br/>
        <w:t>Tech Stack: MongoDB, Express.js, React.js, Node.js, Socket.IO</w:t>
      </w:r>
    </w:p>
    <w:p>
      <w:pPr>
        <w:pStyle w:val="ListBullet"/>
      </w:pPr>
      <w:r>
        <w:t>Developed a real-time messaging application inspired by WhatsApp.</w:t>
      </w:r>
    </w:p>
    <w:p>
      <w:pPr>
        <w:pStyle w:val="ListBullet"/>
      </w:pPr>
      <w:r>
        <w:t>Implemented Socket.IO-based communication for instant messaging and real-time updates.</w:t>
      </w:r>
    </w:p>
    <w:p>
      <w:pPr>
        <w:pStyle w:val="ListBullet"/>
      </w:pPr>
      <w:r>
        <w:t>Built responsive chat interfaces and secure backend APIs.</w:t>
      </w:r>
    </w:p>
    <w:p>
      <w:pPr>
        <w:pStyle w:val="ListBullet"/>
      </w:pPr>
      <w:r>
        <w:t>Designed scalable backend architecture for concurrent users.</w:t>
      </w:r>
    </w:p>
    <w:p>
      <w:r>
        <w:t>E-Commerce Platform</w:t>
        <w:br/>
        <w:t>Tech Stack: MongoDB, Express.js, React.js, Node.js</w:t>
      </w:r>
    </w:p>
    <w:p>
      <w:pPr>
        <w:pStyle w:val="ListBullet"/>
      </w:pPr>
      <w:r>
        <w:t>Developed a full-stack e-commerce platform using the MERN stack.</w:t>
      </w:r>
    </w:p>
    <w:p>
      <w:pPr>
        <w:pStyle w:val="ListBullet"/>
      </w:pPr>
      <w:r>
        <w:t>Implemented product browsing and shopping workflow functionalities.</w:t>
      </w:r>
    </w:p>
    <w:p>
      <w:pPr>
        <w:pStyle w:val="ListBullet"/>
      </w:pPr>
      <w:r>
        <w:t>Built REST APIs and responsive user interfaces.</w:t>
      </w:r>
    </w:p>
    <w:p>
      <w:pPr>
        <w:pStyle w:val="Heading2"/>
      </w:pPr>
      <w:r>
        <w:t>SOFT SKILLS</w:t>
      </w:r>
    </w:p>
    <w:p>
      <w:r>
        <w:t>Problem Solving, Team Collaboration, Communication, Adaptability, Quick Learner, Logical Thinking, Time Management</w:t>
      </w:r>
    </w:p>
    <w:p>
      <w:pPr>
        <w:pStyle w:val="Heading2"/>
      </w:pPr>
      <w:r>
        <w:t>LANGUAGES KNOWN</w:t>
      </w:r>
    </w:p>
    <w:p>
      <w:r>
        <w:t>Tamil,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